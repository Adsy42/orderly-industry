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AGREEMENT</w:t>
      </w:r>
    </w:p>
    <w:p>
      <w:r>
        <w:t>This Service Agreement ("Agreement") is made on the date of last signature between:</w:t>
        <w:br/>
        <w:br/>
        <w:t>1. Service Provider: __________________________</w:t>
        <w:br/>
        <w:t>2. Client: __________________________</w:t>
        <w:br/>
        <w:br/>
        <w:t>Collectively referred to as the "Parties".</w:t>
      </w:r>
    </w:p>
    <w:p>
      <w:pPr>
        <w:pStyle w:val="Heading2"/>
      </w:pPr>
      <w:r>
        <w:t>1. Services</w:t>
      </w:r>
    </w:p>
    <w:p>
      <w:r>
        <w:t>The Service Provider agrees to provide the following services ("Services"): __________________________.</w:t>
      </w:r>
    </w:p>
    <w:p>
      <w:pPr>
        <w:pStyle w:val="Heading2"/>
      </w:pPr>
      <w:r>
        <w:t>2. Term</w:t>
      </w:r>
    </w:p>
    <w:p>
      <w:r>
        <w:t>This Agreement commences on __________ and continues until terminated in accordance with this Agreement.</w:t>
      </w:r>
    </w:p>
    <w:p>
      <w:pPr>
        <w:pStyle w:val="Heading2"/>
      </w:pPr>
      <w:r>
        <w:t>3. Fees and Payment</w:t>
      </w:r>
    </w:p>
    <w:p>
      <w:r>
        <w:t>The Client agrees to pay the Service Provider a fee of __________. Invoices are payable within ____ days of issue.</w:t>
      </w:r>
    </w:p>
    <w:p>
      <w:pPr>
        <w:pStyle w:val="Heading2"/>
      </w:pPr>
      <w:r>
        <w:t>4. Confidentiality</w:t>
      </w:r>
    </w:p>
    <w:p>
      <w:r>
        <w:t>Each Party must keep confidential all information received from the other Party that is not publicly available.</w:t>
      </w:r>
    </w:p>
    <w:p>
      <w:pPr>
        <w:pStyle w:val="Heading2"/>
      </w:pPr>
      <w:r>
        <w:t>5. Intellectual Property</w:t>
      </w:r>
    </w:p>
    <w:p>
      <w:r>
        <w:t>Unless otherwise agreed in writing, all intellectual property created in connection with the Services remains the property of the Service Provider.</w:t>
      </w:r>
    </w:p>
    <w:p>
      <w:pPr>
        <w:pStyle w:val="Heading2"/>
      </w:pPr>
      <w:r>
        <w:t>6. Limitation of Liability</w:t>
      </w:r>
    </w:p>
    <w:p>
      <w:r>
        <w:t>To the maximum extent permitted by law, the Service Provider’s liability is limited to the amount paid under this Agreement.</w:t>
      </w:r>
    </w:p>
    <w:p>
      <w:pPr>
        <w:pStyle w:val="Heading2"/>
      </w:pPr>
      <w:r>
        <w:t>7. Governing Law</w:t>
      </w:r>
    </w:p>
    <w:p>
      <w:r>
        <w:t>This Agreement is governed by the laws of the State of Victoria, Australia.</w:t>
      </w:r>
    </w:p>
    <w:p>
      <w:pPr>
        <w:pStyle w:val="Heading2"/>
      </w:pPr>
      <w:r>
        <w:t>8. Signatures</w:t>
      </w:r>
    </w:p>
    <w:p>
      <w:r>
        <w:t>Service Provider Signature: ____________________  Date: __________</w:t>
        <w:br/>
        <w:br/>
        <w:t>Client Signature: ____________________  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